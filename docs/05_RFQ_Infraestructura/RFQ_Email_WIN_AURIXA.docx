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RFQ PERSONALIZADO - WIN EMPRESAS</w:t>
      </w:r>
    </w:p>
    <w:p>
      <w:pPr>
        <w:jc w:val="center"/>
      </w:pPr>
      <w:r>
        <w:rPr>
          <w:b/>
          <w:color w:val="0C6866"/>
          <w:sz w:val="26"/>
        </w:rPr>
        <w:t>Datos de la empresa solicitante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RFQ PERSONALIZADO - WIN EMPRESAS</w:t>
      </w:r>
    </w:p>
    <w:p>
      <w:pPr>
        <w:spacing w:after="120"/>
      </w:pPr>
      <w:r>
        <w:rPr>
          <w:rFonts w:ascii="Calibri" w:hAnsi="Calibri"/>
          <w:sz w:val="21"/>
        </w:rPr>
        <w:t>Asunto sugerido: Solicitud de propuesta - nube privada / infraestructura administrada en Lima para plataforma minera critica 24x7</w:t>
      </w:r>
    </w:p>
    <w:p>
      <w:pPr>
        <w:spacing w:after="120"/>
      </w:pPr>
      <w:r>
        <w:rPr>
          <w:rFonts w:ascii="Calibri" w:hAnsi="Calibri"/>
          <w:sz w:val="21"/>
        </w:rPr>
        <w:t>Estimados equipo de WIN Empresas,</w:t>
      </w:r>
    </w:p>
    <w:p>
      <w:pPr>
        <w:spacing w:after="120"/>
      </w:pPr>
      <w:r>
        <w:rPr>
          <w:rFonts w:ascii="Calibri" w:hAnsi="Calibri"/>
          <w:sz w:val="21"/>
        </w:rPr>
        <w:t>Mi nombre es Luder Armas Jaimes, Senior IT Architect | Digital Solutions &amp; Enterprise Systems de TIME TELEMETRY S.A.C..</w:t>
      </w:r>
    </w:p>
    <w:p>
      <w:pPr>
        <w:spacing w:after="120"/>
      </w:pPr>
      <w:r>
        <w:rPr>
          <w:rFonts w:ascii="Calibri" w:hAnsi="Calibri"/>
          <w:sz w:val="21"/>
        </w:rPr>
        <w:t>Nos encontramos evaluando la migracion de una plataforma nacional de telemetria minera 24x7 desde AWS hacia infraestructura empresarial en Lima, y deseamos solicitar una propuesta tecnica y economica para una alternativa de nube privada, virtualizacion dedicada o infraestructura administrada.</w:t>
      </w:r>
    </w:p>
    <w:p>
      <w:pPr>
        <w:spacing w:after="120"/>
      </w:pPr>
      <w:r>
        <w:rPr>
          <w:rFonts w:ascii="Calibri" w:hAnsi="Calibri"/>
          <w:sz w:val="21"/>
        </w:rPr>
        <w:t>Hemos identificado a WIN Empresas como un candidato relevante para este proceso por su posicionamiento local, su enfoque en servicios administrados, backup y disaster recovery, y su potencial flexibilidad comercial para una carga critica empresarial.</w:t>
      </w:r>
    </w:p>
    <w:p>
      <w:pPr>
        <w:pStyle w:val="Heading1"/>
      </w:pPr>
      <w:r>
        <w:t>Datos de la empresa solicitante</w:t>
      </w:r>
    </w:p>
    <w:p>
      <w:pPr>
        <w:spacing w:after="120"/>
      </w:pPr>
      <w:r>
        <w:rPr>
          <w:rFonts w:ascii="Calibri" w:hAnsi="Calibri"/>
          <w:sz w:val="21"/>
        </w:rPr>
        <w:t>Razon social: TIME TELEMETRY S.A.C.</w:t>
      </w:r>
    </w:p>
    <w:p>
      <w:pPr>
        <w:spacing w:after="120"/>
      </w:pPr>
      <w:r>
        <w:rPr>
          <w:rFonts w:ascii="Calibri" w:hAnsi="Calibri"/>
          <w:sz w:val="21"/>
        </w:rPr>
        <w:t>RUC: 20601669316</w:t>
      </w:r>
    </w:p>
    <w:p>
      <w:pPr>
        <w:spacing w:after="120"/>
      </w:pPr>
      <w:r>
        <w:rPr>
          <w:rFonts w:ascii="Calibri" w:hAnsi="Calibri"/>
          <w:sz w:val="21"/>
        </w:rPr>
        <w:t>Actividad: Soluciones tecnologicas para mineria, incluyendo telemetria, automatizacion, monitoreo y analisis de riesgo en tiempo real.</w:t>
      </w:r>
    </w:p>
    <w:p>
      <w:pPr>
        <w:spacing w:after="120"/>
      </w:pPr>
      <w:r>
        <w:rPr>
          <w:rFonts w:ascii="Calibri" w:hAnsi="Calibri"/>
          <w:sz w:val="21"/>
        </w:rPr>
        <w:t>Web: https://www.timetelemetry.com/</w:t>
      </w:r>
    </w:p>
    <w:p>
      <w:pPr>
        <w:spacing w:after="120"/>
      </w:pPr>
      <w:r>
        <w:rPr>
          <w:rFonts w:ascii="Calibri" w:hAnsi="Calibri"/>
          <w:sz w:val="21"/>
        </w:rPr>
        <w:t>Contacto: Luder Armas Jaimes</w:t>
      </w:r>
    </w:p>
    <w:p>
      <w:pPr>
        <w:spacing w:after="120"/>
      </w:pPr>
      <w:r>
        <w:rPr>
          <w:rFonts w:ascii="Calibri" w:hAnsi="Calibri"/>
          <w:sz w:val="21"/>
        </w:rPr>
        <w:t>Correo: luder.armas@beemetry.net</w:t>
      </w:r>
    </w:p>
    <w:p>
      <w:pPr>
        <w:spacing w:after="120"/>
      </w:pPr>
      <w:r>
        <w:rPr>
          <w:rFonts w:ascii="Calibri" w:hAnsi="Calibri"/>
          <w:sz w:val="21"/>
        </w:rPr>
        <w:t>Telefono: 945095575</w:t>
      </w:r>
    </w:p>
    <w:p>
      <w:pPr>
        <w:pStyle w:val="Heading1"/>
      </w:pPr>
      <w:r>
        <w:t>Necesidad principal</w:t>
      </w:r>
    </w:p>
    <w:p>
      <w:pPr>
        <w:spacing w:after="120"/>
      </w:pPr>
      <w:r>
        <w:rPr>
          <w:rFonts w:ascii="Calibri" w:hAnsi="Calibri"/>
          <w:sz w:val="21"/>
        </w:rPr>
        <w:t>Requerimos una plataforma empresarial con foco en:</w:t>
      </w:r>
    </w:p>
    <w:p>
      <w:pPr>
        <w:pStyle w:val="ListNumber"/>
      </w:pPr>
      <w:r>
        <w:rPr>
          <w:rFonts w:ascii="Calibri" w:hAnsi="Calibri"/>
          <w:sz w:val="21"/>
        </w:rPr>
        <w:t>Alta disponibilidad 24x7.</w:t>
      </w:r>
    </w:p>
    <w:p>
      <w:pPr>
        <w:pStyle w:val="ListNumber"/>
      </w:pPr>
      <w:r>
        <w:rPr>
          <w:rFonts w:ascii="Calibri" w:hAnsi="Calibri"/>
          <w:sz w:val="21"/>
        </w:rPr>
        <w:t>Servicios administrados.</w:t>
      </w:r>
    </w:p>
    <w:p>
      <w:pPr>
        <w:pStyle w:val="ListNumber"/>
      </w:pPr>
      <w:r>
        <w:rPr>
          <w:rFonts w:ascii="Calibri" w:hAnsi="Calibri"/>
          <w:sz w:val="21"/>
        </w:rPr>
        <w:t>Backup externo y DR.</w:t>
      </w:r>
    </w:p>
    <w:p>
      <w:pPr>
        <w:pStyle w:val="ListNumber"/>
      </w:pPr>
      <w:r>
        <w:rPr>
          <w:rFonts w:ascii="Calibri" w:hAnsi="Calibri"/>
          <w:sz w:val="21"/>
        </w:rPr>
        <w:t>Seguridad y monitoreo.</w:t>
      </w:r>
    </w:p>
    <w:p>
      <w:pPr>
        <w:pStyle w:val="ListNumber"/>
      </w:pPr>
      <w:r>
        <w:rPr>
          <w:rFonts w:ascii="Calibri" w:hAnsi="Calibri"/>
          <w:sz w:val="21"/>
        </w:rPr>
        <w:t>Soporte critico empresarial.</w:t>
      </w:r>
    </w:p>
    <w:p>
      <w:pPr>
        <w:pStyle w:val="Heading1"/>
      </w:pPr>
      <w:r>
        <w:t>Especificaciones minimas</w:t>
      </w:r>
    </w:p>
    <w:p>
      <w:pPr>
        <w:pStyle w:val="ListNumber"/>
      </w:pPr>
      <w:r>
        <w:rPr>
          <w:rFonts w:ascii="Calibri" w:hAnsi="Calibri"/>
          <w:sz w:val="21"/>
        </w:rPr>
        <w:t>16 a 24 vCPU dedicados.</w:t>
      </w:r>
    </w:p>
    <w:p>
      <w:pPr>
        <w:pStyle w:val="ListNumber"/>
      </w:pPr>
      <w:r>
        <w:rPr>
          <w:rFonts w:ascii="Calibri" w:hAnsi="Calibri"/>
          <w:sz w:val="21"/>
        </w:rPr>
        <w:t>64 a 128 GB RAM ECC.</w:t>
      </w:r>
    </w:p>
    <w:p>
      <w:pPr>
        <w:pStyle w:val="ListNumber"/>
      </w:pPr>
      <w:r>
        <w:rPr>
          <w:rFonts w:ascii="Calibri" w:hAnsi="Calibri"/>
          <w:sz w:val="21"/>
        </w:rPr>
        <w:t>NVMe enterprise RAID1.</w:t>
      </w:r>
    </w:p>
    <w:p>
      <w:pPr>
        <w:pStyle w:val="ListNumber"/>
      </w:pPr>
      <w:r>
        <w:rPr>
          <w:rFonts w:ascii="Calibri" w:hAnsi="Calibri"/>
          <w:sz w:val="21"/>
        </w:rPr>
        <w:t>20,000 IOPS garantizados como minimo.</w:t>
      </w:r>
    </w:p>
    <w:p>
      <w:pPr>
        <w:pStyle w:val="ListNumber"/>
      </w:pPr>
      <w:r>
        <w:rPr>
          <w:rFonts w:ascii="Calibri" w:hAnsi="Calibri"/>
          <w:sz w:val="21"/>
        </w:rPr>
        <w:t>Puerto dedicado de 1 Gbps.</w:t>
      </w:r>
    </w:p>
    <w:p>
      <w:pPr>
        <w:pStyle w:val="ListNumber"/>
      </w:pPr>
      <w:r>
        <w:rPr>
          <w:rFonts w:ascii="Calibri" w:hAnsi="Calibri"/>
          <w:sz w:val="21"/>
        </w:rPr>
        <w:t>Firewall administrado.</w:t>
      </w:r>
    </w:p>
    <w:p>
      <w:pPr>
        <w:pStyle w:val="ListNumber"/>
      </w:pPr>
      <w:r>
        <w:rPr>
          <w:rFonts w:ascii="Calibri" w:hAnsi="Calibri"/>
          <w:sz w:val="21"/>
        </w:rPr>
        <w:t>Anti-DDoS.</w:t>
      </w:r>
    </w:p>
    <w:p>
      <w:pPr>
        <w:pStyle w:val="ListNumber"/>
      </w:pPr>
      <w:r>
        <w:rPr>
          <w:rFonts w:ascii="Calibri" w:hAnsi="Calibri"/>
          <w:sz w:val="21"/>
        </w:rPr>
        <w:t>Snapshots automaticos.</w:t>
      </w:r>
    </w:p>
    <w:p>
      <w:pPr>
        <w:pStyle w:val="ListNumber"/>
      </w:pPr>
      <w:r>
        <w:rPr>
          <w:rFonts w:ascii="Calibri" w:hAnsi="Calibri"/>
          <w:sz w:val="21"/>
        </w:rPr>
        <w:t>Monitoreo 24x7.</w:t>
      </w:r>
    </w:p>
    <w:p>
      <w:pPr>
        <w:pStyle w:val="ListNumber"/>
      </w:pPr>
      <w:r>
        <w:rPr>
          <w:rFonts w:ascii="Calibri" w:hAnsi="Calibri"/>
          <w:sz w:val="21"/>
        </w:rPr>
        <w:t>Backups externos.</w:t>
      </w:r>
    </w:p>
    <w:p>
      <w:pPr>
        <w:pStyle w:val="ListNumber"/>
      </w:pPr>
      <w:r>
        <w:rPr>
          <w:rFonts w:ascii="Calibri" w:hAnsi="Calibri"/>
          <w:sz w:val="21"/>
        </w:rPr>
        <w:t>Recuperacion granular.</w:t>
      </w:r>
    </w:p>
    <w:p>
      <w:pPr>
        <w:pStyle w:val="ListNumber"/>
      </w:pPr>
      <w:r>
        <w:rPr>
          <w:rFonts w:ascii="Calibri" w:hAnsi="Calibri"/>
          <w:sz w:val="21"/>
        </w:rPr>
        <w:t>Sitio secundario o esquema de continuidad equivalente.</w:t>
      </w:r>
    </w:p>
    <w:p>
      <w:pPr>
        <w:pStyle w:val="Heading1"/>
      </w:pPr>
      <w:r>
        <w:t>Informacion solicitada en su propuesta</w:t>
      </w:r>
    </w:p>
    <w:p>
      <w:pPr>
        <w:pStyle w:val="ListNumber"/>
      </w:pPr>
      <w:r>
        <w:rPr>
          <w:rFonts w:ascii="Calibri" w:hAnsi="Calibri"/>
          <w:sz w:val="21"/>
        </w:rPr>
        <w:t>Modalidad recomendada.</w:t>
      </w:r>
    </w:p>
    <w:p>
      <w:pPr>
        <w:pStyle w:val="ListNumber"/>
      </w:pPr>
      <w:r>
        <w:rPr>
          <w:rFonts w:ascii="Calibri" w:hAnsi="Calibri"/>
          <w:sz w:val="21"/>
        </w:rPr>
        <w:t>Alcance de servicios administrados incluidos.</w:t>
      </w:r>
    </w:p>
    <w:p>
      <w:pPr>
        <w:pStyle w:val="ListNumber"/>
      </w:pPr>
      <w:r>
        <w:rPr>
          <w:rFonts w:ascii="Calibri" w:hAnsi="Calibri"/>
          <w:sz w:val="21"/>
        </w:rPr>
        <w:t>SLA de disponibilidad y soporte.</w:t>
      </w:r>
    </w:p>
    <w:p>
      <w:pPr>
        <w:pStyle w:val="ListNumber"/>
      </w:pPr>
      <w:r>
        <w:rPr>
          <w:rFonts w:ascii="Calibri" w:hAnsi="Calibri"/>
          <w:sz w:val="21"/>
        </w:rPr>
        <w:t>RTO y RPO comprometibles.</w:t>
      </w:r>
    </w:p>
    <w:p>
      <w:pPr>
        <w:pStyle w:val="ListNumber"/>
      </w:pPr>
      <w:r>
        <w:rPr>
          <w:rFonts w:ascii="Calibri" w:hAnsi="Calibri"/>
          <w:sz w:val="21"/>
        </w:rPr>
        <w:t>Alcance de backup, DR y recuperacion granular.</w:t>
      </w:r>
    </w:p>
    <w:p>
      <w:pPr>
        <w:pStyle w:val="ListNumber"/>
      </w:pPr>
      <w:r>
        <w:rPr>
          <w:rFonts w:ascii="Calibri" w:hAnsi="Calibri"/>
          <w:sz w:val="21"/>
        </w:rPr>
        <w:t>Garantias de recursos dedicados e IOPS.</w:t>
      </w:r>
    </w:p>
    <w:p>
      <w:pPr>
        <w:pStyle w:val="ListNumber"/>
      </w:pPr>
      <w:r>
        <w:rPr>
          <w:rFonts w:ascii="Calibri" w:hAnsi="Calibri"/>
          <w:sz w:val="21"/>
        </w:rPr>
        <w:t>Esquema economico mensual.</w:t>
      </w:r>
    </w:p>
    <w:p>
      <w:pPr>
        <w:pStyle w:val="ListNumber"/>
      </w:pPr>
      <w:r>
        <w:rPr>
          <w:rFonts w:ascii="Calibri" w:hAnsi="Calibri"/>
          <w:sz w:val="21"/>
        </w:rPr>
        <w:t>Tiempo de provisionamiento.</w:t>
      </w:r>
    </w:p>
    <w:p>
      <w:pPr>
        <w:spacing w:after="120"/>
      </w:pPr>
      <w:r>
        <w:rPr>
          <w:rFonts w:ascii="Calibri" w:hAnsi="Calibri"/>
          <w:sz w:val="21"/>
        </w:rPr>
        <w:t>Quedo atento a su propuesta tecnica y economica, asi como al contacto comercial y tecnico para seguimiento.</w:t>
      </w:r>
    </w:p>
    <w:p>
      <w:pPr>
        <w:spacing w:after="120"/>
      </w:pPr>
      <w:r>
        <w:rPr>
          <w:rFonts w:ascii="Calibri" w:hAnsi="Calibri"/>
          <w:sz w:val="21"/>
        </w:rPr>
        <w:t>Saludos cordiales,</w:t>
      </w:r>
    </w:p>
    <w:p>
      <w:pPr>
        <w:spacing w:after="120"/>
      </w:pPr>
      <w:r>
        <w:rPr>
          <w:rFonts w:ascii="Calibri" w:hAnsi="Calibri"/>
          <w:sz w:val="21"/>
        </w:rPr>
        <w:t>Luder Armas Jaimes</w:t>
      </w:r>
    </w:p>
    <w:p>
      <w:pPr>
        <w:spacing w:after="120"/>
      </w:pPr>
      <w:r>
        <w:rPr>
          <w:rFonts w:ascii="Calibri" w:hAnsi="Calibri"/>
          <w:sz w:val="21"/>
        </w:rPr>
        <w:t>Senior IT Architect | Digital Solutions &amp; Enterprise Systems</w:t>
      </w:r>
    </w:p>
    <w:p>
      <w:pPr>
        <w:spacing w:after="120"/>
      </w:pPr>
      <w:r>
        <w:rPr>
          <w:rFonts w:ascii="Calibri" w:hAnsi="Calibri"/>
          <w:sz w:val="21"/>
        </w:rPr>
        <w:t>TIME TELEMETRY S.A.C.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