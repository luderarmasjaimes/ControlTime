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Convocatoria Laboral — Profesional de Apoyo Funcional (PAF)</w:t>
      </w:r>
    </w:p>
    <w:p>
      <w:pPr>
        <w:jc w:val="center"/>
      </w:pPr>
      <w:r>
        <w:rPr>
          <w:b/>
          <w:color w:val="0C6866"/>
          <w:sz w:val="26"/>
        </w:rPr>
        <w:t>Analista Funcional · PMO · Documentación · Capacitación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Convocatoria Laboral — Profesional de Apoyo Funcional (PAF)</w:t>
      </w:r>
    </w:p>
    <w:p>
      <w:pPr>
        <w:pStyle w:val="Heading1"/>
      </w:pPr>
      <w:r>
        <w:t>Analista Funcional · PMO · Documentación · Capacitación</w:t>
      </w:r>
    </w:p>
    <w:p>
      <w:pPr>
        <w:spacing w:after="120"/>
      </w:pPr>
      <w:r>
        <w:rPr>
          <w:rFonts w:ascii="Calibri" w:hAnsi="Calibri"/>
          <w:sz w:val="21"/>
        </w:rPr>
        <w:t>&gt; Proyecto: Plataforma AURIXA · Duración: 6 meses (mes 1 al 6)</w:t>
      </w:r>
    </w:p>
    <w:p>
      <w:pPr>
        <w:spacing w:after="120"/>
      </w:pPr>
      <w:r>
        <w:rPr>
          <w:rFonts w:ascii="Calibri" w:hAnsi="Calibri"/>
          <w:sz w:val="21"/>
        </w:rPr>
        <w:t>&gt; Perfil: Analista funcional · Coordinador documentario · Soporte PMO · Capacitador</w:t>
      </w:r>
    </w:p>
    <w:p>
      <w:pPr>
        <w:spacing w:after="120"/>
      </w:pPr>
      <w:r>
        <w:rPr>
          <w:rFonts w:ascii="Calibri" w:hAnsi="Calibri"/>
          <w:sz w:val="21"/>
        </w:rPr>
        <w:t>&gt; Nivel: Semi-senior a Senior en gestión de proyectos TI y documentación funcional (5+ años)</w:t>
      </w:r>
    </w:p>
    <w:p>
      <w:pPr>
        <w:pStyle w:val="Heading1"/>
      </w:pPr>
      <w:r>
        <w:t>Texto para publicar — PAF (copiar desde aquí)</w:t>
      </w:r>
    </w:p>
    <w:p>
      <w:pPr>
        <w:spacing w:after="120"/>
      </w:pPr>
      <w:r>
        <w:rPr>
          <w:rFonts w:ascii="Calibri" w:hAnsi="Calibri"/>
          <w:sz w:val="21"/>
        </w:rPr>
        <w:t>Convocatoria abierta: Analista Funcional y Soporte PMO (PAF) — Proyecto plataforma minera enterprise</w:t>
      </w:r>
    </w:p>
    <w:p>
      <w:pPr>
        <w:spacing w:after="120"/>
      </w:pPr>
      <w:r>
        <w:rPr>
          <w:rFonts w:ascii="Calibri" w:hAnsi="Calibri"/>
          <w:sz w:val="21"/>
        </w:rPr>
        <w:t>Organización busca un profesional para soporte documentario, analisis funcional, coordinacion de proyecto y capacitacion en un megaproyecto de software minero de 6 meses con equipo de 10 especialistas.</w:t>
      </w:r>
    </w:p>
    <w:p>
      <w:pPr>
        <w:spacing w:after="120"/>
      </w:pPr>
      <w:r>
        <w:rPr>
          <w:rFonts w:ascii="Calibri" w:hAnsi="Calibri"/>
          <w:sz w:val="21"/>
        </w:rPr>
        <w:t>Duración: 6 meses completos (mes 1 al 6).</w:t>
      </w:r>
    </w:p>
    <w:p>
      <w:pPr>
        <w:spacing w:after="120"/>
      </w:pPr>
      <w:r>
        <w:rPr>
          <w:rFonts w:ascii="Calibri" w:hAnsi="Calibri"/>
          <w:sz w:val="21"/>
        </w:rPr>
        <w:t>Modalidad: Remoto / híbrido.</w:t>
      </w:r>
    </w:p>
    <w:p>
      <w:pPr>
        <w:pStyle w:val="Heading2"/>
      </w:pPr>
      <w:r>
        <w:t>Misión del rol</w:t>
      </w:r>
    </w:p>
    <w:p>
      <w:pPr>
        <w:spacing w:after="120"/>
      </w:pPr>
      <w:r>
        <w:rPr>
          <w:rFonts w:ascii="Calibri" w:hAnsi="Calibri"/>
          <w:sz w:val="21"/>
        </w:rPr>
        <w:t>Ser el eje operativo de gestión documental y coordinacion entre equipo tecnico, Project Manager (ARQ) y gerencia minera:</w:t>
      </w:r>
    </w:p>
    <w:p>
      <w:pPr>
        <w:pStyle w:val="ListBullet"/>
      </w:pPr>
      <w:r>
        <w:rPr>
          <w:rFonts w:ascii="Calibri" w:hAnsi="Calibri"/>
          <w:sz w:val="21"/>
        </w:rPr>
        <w:t>Mantener ClickUp actualizado: estados, fechas, dependencias y bloqueos.</w:t>
      </w:r>
    </w:p>
    <w:p>
      <w:pPr>
        <w:pStyle w:val="ListBullet"/>
      </w:pPr>
      <w:r>
        <w:rPr>
          <w:rFonts w:ascii="Calibri" w:hAnsi="Calibri"/>
          <w:sz w:val="21"/>
        </w:rPr>
        <w:t>Generar y convocar reuniones: dailies, sprint reviews, comites ejecutivos y workshops.</w:t>
      </w:r>
    </w:p>
    <w:p>
      <w:pPr>
        <w:pStyle w:val="ListBullet"/>
      </w:pPr>
      <w:r>
        <w:rPr>
          <w:rFonts w:ascii="Calibri" w:hAnsi="Calibri"/>
          <w:sz w:val="21"/>
        </w:rPr>
        <w:t>Redactar actas, minutas y action items con seguimiento hasta cierre.</w:t>
      </w:r>
    </w:p>
    <w:p>
      <w:pPr>
        <w:pStyle w:val="ListBullet"/>
      </w:pPr>
      <w:r>
        <w:rPr>
          <w:rFonts w:ascii="Calibri" w:hAnsi="Calibri"/>
          <w:sz w:val="21"/>
        </w:rPr>
        <w:t>Elaborar y actualizar manuales funcionales, quick-start y material de capacitacion.</w:t>
      </w:r>
    </w:p>
    <w:p>
      <w:pPr>
        <w:pStyle w:val="ListBullet"/>
      </w:pPr>
      <w:r>
        <w:rPr>
          <w:rFonts w:ascii="Calibri" w:hAnsi="Calibri"/>
          <w:sz w:val="21"/>
        </w:rPr>
        <w:t>Mantener matriz de trazabilidad requisito–tarea–modulo y correspondencias FE↔BE.</w:t>
      </w:r>
    </w:p>
    <w:p>
      <w:pPr>
        <w:pStyle w:val="ListBullet"/>
      </w:pPr>
      <w:r>
        <w:rPr>
          <w:rFonts w:ascii="Calibri" w:hAnsi="Calibri"/>
          <w:sz w:val="21"/>
        </w:rPr>
        <w:t>Apoyar al PM en reportes de avance, riesgos y comunicacion con gerencia.</w:t>
      </w:r>
    </w:p>
    <w:p>
      <w:pPr>
        <w:pStyle w:val="ListBullet"/>
      </w:pPr>
      <w:r>
        <w:rPr>
          <w:rFonts w:ascii="Calibri" w:hAnsi="Calibri"/>
          <w:sz w:val="21"/>
        </w:rPr>
        <w:t>Capacitar usuarios en nuevas funcionalidades (offline, borradores, atajos, UX optimizada).</w:t>
      </w:r>
    </w:p>
    <w:p>
      <w:pPr>
        <w:pStyle w:val="ListBullet"/>
      </w:pPr>
      <w:r>
        <w:rPr>
          <w:rFonts w:ascii="Calibri" w:hAnsi="Calibri"/>
          <w:sz w:val="21"/>
        </w:rPr>
        <w:t>Coordinar UAT: escenarios de prueba, log de incidencias y priorizacion con ARQ/QA.</w:t>
      </w:r>
    </w:p>
    <w:p>
      <w:pPr>
        <w:pStyle w:val="Heading2"/>
      </w:pPr>
      <w:r>
        <w:t>Responsabilidades detalladas</w:t>
      </w:r>
    </w:p>
    <w:p>
      <w:pPr>
        <w:spacing w:after="120"/>
      </w:pPr>
      <w:r>
        <w:rPr>
          <w:rFonts w:ascii="Calibri" w:hAnsi="Calibri"/>
          <w:sz w:val="21"/>
        </w:rPr>
        <w:t>#### Gestión PMO y reuniones</w:t>
      </w:r>
    </w:p>
    <w:p>
      <w:pPr>
        <w:pStyle w:val="ListBullet"/>
      </w:pPr>
      <w:r>
        <w:rPr>
          <w:rFonts w:ascii="Calibri" w:hAnsi="Calibri"/>
          <w:sz w:val="21"/>
        </w:rPr>
        <w:t>Actualizacion semanal de 400+ tareas en ClickUp con % avance real.</w:t>
      </w:r>
    </w:p>
    <w:p>
      <w:pPr>
        <w:pStyle w:val="ListBullet"/>
      </w:pPr>
      <w:r>
        <w:rPr>
          <w:rFonts w:ascii="Calibri" w:hAnsi="Calibri"/>
          <w:sz w:val="21"/>
        </w:rPr>
        <w:t>Convocatorias, agendas, salas virtuales y recordatorios para 10 recursos + gerencia.</w:t>
      </w:r>
    </w:p>
    <w:p>
      <w:pPr>
        <w:pStyle w:val="ListBullet"/>
      </w:pPr>
      <w:r>
        <w:rPr>
          <w:rFonts w:ascii="Calibri" w:hAnsi="Calibri"/>
          <w:sz w:val="21"/>
        </w:rPr>
        <w:t>Actas de cada ceremonia agile con action items, responsable y fecha compromiso.</w:t>
      </w:r>
    </w:p>
    <w:p>
      <w:pPr>
        <w:pStyle w:val="ListBullet"/>
      </w:pPr>
      <w:r>
        <w:rPr>
          <w:rFonts w:ascii="Calibri" w:hAnsi="Calibri"/>
          <w:sz w:val="21"/>
        </w:rPr>
        <w:t>Boletines quincenales de avance, alertas de vencidos y escalamiento de bloqueos.</w:t>
      </w:r>
    </w:p>
    <w:p>
      <w:pPr>
        <w:spacing w:after="120"/>
      </w:pPr>
      <w:r>
        <w:rPr>
          <w:rFonts w:ascii="Calibri" w:hAnsi="Calibri"/>
          <w:sz w:val="21"/>
        </w:rPr>
        <w:t>#### Documentacion funcional</w:t>
      </w:r>
    </w:p>
    <w:p>
      <w:pPr>
        <w:pStyle w:val="ListBullet"/>
      </w:pPr>
      <w:r>
        <w:rPr>
          <w:rFonts w:ascii="Calibri" w:hAnsi="Calibri"/>
          <w:sz w:val="21"/>
        </w:rPr>
        <w:t>Manuales no tecnicos: crear informe, sensores, mapas, alertas, exportacion.</w:t>
      </w:r>
    </w:p>
    <w:p>
      <w:pPr>
        <w:pStyle w:val="ListBullet"/>
      </w:pPr>
      <w:r>
        <w:rPr>
          <w:rFonts w:ascii="Calibri" w:hAnsi="Calibri"/>
          <w:sz w:val="21"/>
        </w:rPr>
        <w:t>Catalogo de requerimientos funcionales y matriz RACI del proyecto.</w:t>
      </w:r>
    </w:p>
    <w:p>
      <w:pPr>
        <w:pStyle w:val="ListBullet"/>
      </w:pPr>
      <w:r>
        <w:rPr>
          <w:rFonts w:ascii="Calibri" w:hAnsi="Calibri"/>
          <w:sz w:val="21"/>
        </w:rPr>
        <w:t>Documentacion de nuevos alcances: offline, borradores multiples, paste imagen, shortcuts.</w:t>
      </w:r>
    </w:p>
    <w:p>
      <w:pPr>
        <w:pStyle w:val="ListBullet"/>
      </w:pPr>
      <w:r>
        <w:rPr>
          <w:rFonts w:ascii="Calibri" w:hAnsi="Calibri"/>
          <w:sz w:val="21"/>
        </w:rPr>
        <w:t>Kit de cierre: indice documentacion, lecciones aprendidas y acta de transferencia.</w:t>
      </w:r>
    </w:p>
    <w:p>
      <w:pPr>
        <w:spacing w:after="120"/>
      </w:pPr>
      <w:r>
        <w:rPr>
          <w:rFonts w:ascii="Calibri" w:hAnsi="Calibri"/>
          <w:sz w:val="21"/>
        </w:rPr>
        <w:t>#### Analisis funcional</w:t>
      </w:r>
    </w:p>
    <w:p>
      <w:pPr>
        <w:pStyle w:val="ListBullet"/>
      </w:pPr>
      <w:r>
        <w:rPr>
          <w:rFonts w:ascii="Calibri" w:hAnsi="Calibri"/>
          <w:sz w:val="21"/>
        </w:rPr>
        <w:t>Levantamiento y validacion de flujos BPMN de aprobacion documental.</w:t>
      </w:r>
    </w:p>
    <w:p>
      <w:pPr>
        <w:pStyle w:val="ListBullet"/>
      </w:pPr>
      <w:r>
        <w:rPr>
          <w:rFonts w:ascii="Calibri" w:hAnsi="Calibri"/>
          <w:sz w:val="21"/>
        </w:rPr>
        <w:t>Trazabilidad requisito–dato–pantalla con BE1 y FE1.</w:t>
      </w:r>
    </w:p>
    <w:p>
      <w:pPr>
        <w:pStyle w:val="ListBullet"/>
      </w:pPr>
      <w:r>
        <w:rPr>
          <w:rFonts w:ascii="Calibri" w:hAnsi="Calibri"/>
          <w:sz w:val="21"/>
        </w:rPr>
        <w:t>Soporte a change requests con impacto documentado en cronograma.</w:t>
      </w:r>
    </w:p>
    <w:p>
      <w:pPr>
        <w:spacing w:after="120"/>
      </w:pPr>
      <w:r>
        <w:rPr>
          <w:rFonts w:ascii="Calibri" w:hAnsi="Calibri"/>
          <w:sz w:val="21"/>
        </w:rPr>
        <w:t>#### Capacitacion</w:t>
      </w:r>
    </w:p>
    <w:p>
      <w:pPr>
        <w:pStyle w:val="ListBullet"/>
      </w:pPr>
      <w:r>
        <w:rPr>
          <w:rFonts w:ascii="Calibri" w:hAnsi="Calibri"/>
          <w:sz w:val="21"/>
        </w:rPr>
        <w:t>Plan de talleres mes 5–6 para supervisores y operadores mineros.</w:t>
      </w:r>
    </w:p>
    <w:p>
      <w:pPr>
        <w:pStyle w:val="ListBullet"/>
      </w:pPr>
      <w:r>
        <w:rPr>
          <w:rFonts w:ascii="Calibri" w:hAnsi="Calibri"/>
          <w:sz w:val="21"/>
        </w:rPr>
        <w:t>Guias quick-reference: atajos de teclado, modo offline, gestion de borradores.</w:t>
      </w:r>
    </w:p>
    <w:p>
      <w:pPr>
        <w:pStyle w:val="ListBullet"/>
      </w:pPr>
      <w:r>
        <w:rPr>
          <w:rFonts w:ascii="Calibri" w:hAnsi="Calibri"/>
          <w:sz w:val="21"/>
        </w:rPr>
        <w:t>Acompanamiento presencial/hibrido en marcha blanca y primeras semanas post go-live.</w:t>
      </w:r>
    </w:p>
    <w:p>
      <w:pPr>
        <w:pStyle w:val="Heading2"/>
      </w:pPr>
      <w:r>
        <w:t>Requisitos obligatorios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Área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Detalle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Experiencia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5+ años en analisis funcional, documentacion o PMO en proyectos TI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Herramientas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ClickUp, Jira o Azure DevOps; dominio de Excel y Markdown/Word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Documentacion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Manuales de usuario, actas, procedimientos operativos, matrices RACI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Comunicacion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Redaccion ejecutiva clara; coordinacion de multiples stakeholders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Metodologia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Scrum/Kanban; ceremonias agile y seguimiento de action items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Sector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Proyectos enterprise, industrial, minero o utilities (deseable fuerte)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Idioma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Español nativo o fluido; ingles de lectura para documentacion tecnica</w:t>
            </w:r>
          </w:p>
        </w:tc>
      </w:tr>
    </w:tbl>
    <w:p/>
    <w:p>
      <w:pPr>
        <w:pStyle w:val="Heading2"/>
      </w:pPr>
      <w:r>
        <w:t>Deseable</w:t>
      </w:r>
    </w:p>
    <w:p>
      <w:pPr>
        <w:pStyle w:val="ListBullet"/>
      </w:pPr>
      <w:r>
        <w:rPr>
          <w:rFonts w:ascii="Calibri" w:hAnsi="Calibri"/>
          <w:sz w:val="21"/>
        </w:rPr>
        <w:t>Experiencia como capacitador de usuarios finales no TI en operaciones de campo.</w:t>
      </w:r>
    </w:p>
    <w:p>
      <w:pPr>
        <w:pStyle w:val="ListBullet"/>
      </w:pPr>
      <w:r>
        <w:rPr>
          <w:rFonts w:ascii="Calibri" w:hAnsi="Calibri"/>
          <w:sz w:val="21"/>
        </w:rPr>
        <w:t>Conocimiento basico de arquitectura web (frontend/backend) para dialogo con devs.</w:t>
      </w:r>
    </w:p>
    <w:p>
      <w:pPr>
        <w:pStyle w:val="ListBullet"/>
      </w:pPr>
      <w:r>
        <w:rPr>
          <w:rFonts w:ascii="Calibri" w:hAnsi="Calibri"/>
          <w:sz w:val="21"/>
        </w:rPr>
        <w:t>Certificacion PMP, Scrum Master o ITIL Foundation.</w:t>
      </w:r>
    </w:p>
    <w:p>
      <w:pPr>
        <w:pStyle w:val="ListBullet"/>
      </w:pPr>
      <w:r>
        <w:rPr>
          <w:rFonts w:ascii="Calibri" w:hAnsi="Calibri"/>
          <w:sz w:val="21"/>
        </w:rPr>
        <w:t>Familiaridad con ISO 9001 / documentacion para auditorias.</w:t>
      </w:r>
    </w:p>
    <w:p>
      <w:pPr>
        <w:pStyle w:val="Heading2"/>
      </w:pPr>
      <w:r>
        <w:t>Entregables esperados</w:t>
      </w:r>
    </w:p>
    <w:p>
      <w:pPr>
        <w:pStyle w:val="ListBullet"/>
      </w:pPr>
      <w:r>
        <w:rPr>
          <w:rFonts w:ascii="Calibri" w:hAnsi="Calibri"/>
          <w:sz w:val="21"/>
        </w:rPr>
        <w:t>ClickUp actualizado semanalmente con trazabilidad completa.</w:t>
      </w:r>
    </w:p>
    <w:p>
      <w:pPr>
        <w:pStyle w:val="ListBullet"/>
      </w:pPr>
      <w:r>
        <w:rPr>
          <w:rFonts w:ascii="Calibri" w:hAnsi="Calibri"/>
          <w:sz w:val="21"/>
        </w:rPr>
        <w:t>100% de actas de reuniones con action items cerrados o escalados.</w:t>
      </w:r>
    </w:p>
    <w:p>
      <w:pPr>
        <w:pStyle w:val="ListBullet"/>
      </w:pPr>
      <w:r>
        <w:rPr>
          <w:rFonts w:ascii="Calibri" w:hAnsi="Calibri"/>
          <w:sz w:val="21"/>
        </w:rPr>
        <w:t>Manuales funcionales validados por QA y usuarios piloto.</w:t>
      </w:r>
    </w:p>
    <w:p>
      <w:pPr>
        <w:pStyle w:val="ListBullet"/>
      </w:pPr>
      <w:r>
        <w:rPr>
          <w:rFonts w:ascii="Calibri" w:hAnsi="Calibri"/>
          <w:sz w:val="21"/>
        </w:rPr>
        <w:t>Plan de capacitacion ejecutado en marcha blanca y go-live.</w:t>
      </w:r>
    </w:p>
    <w:p>
      <w:pPr>
        <w:pStyle w:val="ListBullet"/>
      </w:pPr>
      <w:r>
        <w:rPr>
          <w:rFonts w:ascii="Calibri" w:hAnsi="Calibri"/>
          <w:sz w:val="21"/>
        </w:rPr>
        <w:t>Paquete de cierre documental entregado a gerencia minera.</w:t>
      </w:r>
    </w:p>
    <w:p>
      <w:pPr>
        <w:pStyle w:val="Heading2"/>
      </w:pPr>
      <w:r>
        <w:t>Cómo postular — PAF</w:t>
      </w:r>
    </w:p>
    <w:p>
      <w:pPr>
        <w:spacing w:after="120"/>
      </w:pPr>
      <w:r>
        <w:rPr>
          <w:rFonts w:ascii="Calibri" w:hAnsi="Calibri"/>
          <w:sz w:val="21"/>
        </w:rPr>
        <w:t>Envía CV en PDF y respuesta breve (máx. 1 página) con:</w:t>
      </w:r>
    </w:p>
    <w:p>
      <w:pPr>
        <w:pStyle w:val="ListNumber"/>
      </w:pPr>
      <w:r>
        <w:rPr>
          <w:rFonts w:ascii="Calibri" w:hAnsi="Calibri"/>
          <w:sz w:val="21"/>
        </w:rPr>
        <w:t>Dos proyectos donde hayas liderado documentacion funcional o PMO.</w:t>
      </w:r>
    </w:p>
    <w:p>
      <w:pPr>
        <w:pStyle w:val="ListNumber"/>
      </w:pPr>
      <w:r>
        <w:rPr>
          <w:rFonts w:ascii="Calibri" w:hAnsi="Calibri"/>
          <w:sz w:val="21"/>
        </w:rPr>
        <w:t>Ejemplo de acta de reunion o manual de usuario que hayas redactado (extracto anonimizado).</w:t>
      </w:r>
    </w:p>
    <w:p>
      <w:pPr>
        <w:pStyle w:val="ListNumber"/>
      </w:pPr>
      <w:r>
        <w:rPr>
          <w:rFonts w:ascii="Calibri" w:hAnsi="Calibri"/>
          <w:sz w:val="21"/>
        </w:rPr>
        <w:t>Experiencia con ClickUp o herramienta equivalente.</w:t>
      </w:r>
    </w:p>
    <w:p>
      <w:pPr>
        <w:pStyle w:val="ListNumber"/>
      </w:pPr>
      <w:r>
        <w:rPr>
          <w:rFonts w:ascii="Calibri" w:hAnsi="Calibri"/>
          <w:sz w:val="21"/>
        </w:rPr>
        <w:t>Un caso de capacitacion a usuarios no tecnicos.</w:t>
      </w:r>
    </w:p>
    <w:p>
      <w:pPr>
        <w:pStyle w:val="ListNumber"/>
      </w:pPr>
      <w:r>
        <w:rPr>
          <w:rFonts w:ascii="Calibri" w:hAnsi="Calibri"/>
          <w:sz w:val="21"/>
        </w:rPr>
        <w:t>Disponibilidad de dedicacion alta durante 6 meses.</w:t>
      </w:r>
    </w:p>
    <w:p>
      <w:pPr>
        <w:spacing w:after="120"/>
      </w:pPr>
      <w:r>
        <w:rPr>
          <w:rFonts w:ascii="Calibri" w:hAnsi="Calibri"/>
          <w:sz w:val="21"/>
        </w:rPr>
        <w:t>Contacto: LUDER.EDER.ARMAS.JAIMES.LEAJ@GMAIL.COM</w:t>
      </w:r>
    </w:p>
    <w:p>
      <w:pPr>
        <w:spacing w:after="120"/>
      </w:pPr>
      <w:r>
        <w:rPr>
          <w:rFonts w:ascii="Calibri" w:hAnsi="Calibri"/>
          <w:sz w:val="21"/>
        </w:rPr>
        <w:t>Asunto: `Analista Funcional PAF / PMO — [Tu nombre]`</w:t>
      </w:r>
    </w:p>
    <w:p>
      <w:pPr>
        <w:spacing w:after="120"/>
      </w:pPr>
      <w:r>
        <w:rPr>
          <w:rFonts w:ascii="Calibri" w:hAnsi="Calibri"/>
          <w:sz w:val="21"/>
        </w:rPr>
        <w:t>#Hiring #AnalistaFuncional #PMO #Documentacion #ClickUp #Capacitacion #GestionProyectos #Minería #LATAM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