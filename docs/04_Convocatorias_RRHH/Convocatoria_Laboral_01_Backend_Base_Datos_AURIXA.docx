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Convocatoria Laboral — Backend Senior / Arquitecto de Datos</w:t>
      </w:r>
    </w:p>
    <w:p>
      <w:pPr>
        <w:jc w:val="center"/>
      </w:pPr>
      <w:r>
        <w:rPr>
          <w:b/>
          <w:color w:val="0C6866"/>
          <w:sz w:val="26"/>
        </w:rPr>
        <w:t>Publicación LinkedIn · Lenguaje industrial genérico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Convocatoria Laboral — Backend Senior / Arquitecto de Datos</w:t>
      </w:r>
    </w:p>
    <w:p>
      <w:pPr>
        <w:pStyle w:val="Heading1"/>
      </w:pPr>
      <w:r>
        <w:t>Publicación LinkedIn · Lenguaje industrial genérico</w:t>
      </w:r>
    </w:p>
    <w:p>
      <w:pPr>
        <w:spacing w:after="120"/>
      </w:pPr>
      <w:r>
        <w:rPr>
          <w:rFonts w:ascii="Calibri" w:hAnsi="Calibri"/>
          <w:sz w:val="21"/>
        </w:rPr>
        <w:t>&gt; Uso: Publicar en LinkedIn. Sin stack propietario, nombres de producto ni detalles de arquitectura confidenciales.</w:t>
      </w:r>
    </w:p>
    <w:p>
      <w:pPr>
        <w:spacing w:after="120"/>
      </w:pPr>
      <w:r>
        <w:rPr>
          <w:rFonts w:ascii="Calibri" w:hAnsi="Calibri"/>
          <w:sz w:val="21"/>
        </w:rPr>
        <w:t>Contacto: LUDER.EDER.ARMAS.JAIMES.LEAJ@GMAIL.COM</w:t>
      </w:r>
    </w:p>
    <w:p>
      <w:pPr>
        <w:spacing w:after="120"/>
      </w:pPr>
      <w:r>
        <w:rPr>
          <w:rFonts w:ascii="Calibri" w:hAnsi="Calibri"/>
          <w:sz w:val="21"/>
        </w:rPr>
        <w:t>Modalidad: Remoto / híbrido · Duración: 6 meses · Nivel: Senior (8+ años)</w:t>
      </w:r>
    </w:p>
    <w:p>
      <w:pPr>
        <w:pStyle w:val="Heading1"/>
      </w:pPr>
      <w:r>
        <w:t>Acerca del empleo</w:t>
      </w:r>
    </w:p>
    <w:p>
      <w:pPr>
        <w:spacing w:after="120"/>
      </w:pPr>
      <w:r>
        <w:rPr>
          <w:rFonts w:ascii="Calibri" w:hAnsi="Calibri"/>
          <w:sz w:val="21"/>
        </w:rPr>
        <w:t>Organización del sector industrial busca un profesional SENIOR para liderar la capa de datos, persistencia y servicios backend de una plataforma web enterprise de monitoreo, reportabilidad operativa y gestión documental avanzada.</w:t>
      </w:r>
    </w:p>
    <w:p>
      <w:pPr>
        <w:spacing w:after="120"/>
      </w:pPr>
      <w:r>
        <w:rPr>
          <w:rFonts w:ascii="Calibri" w:hAnsi="Calibri"/>
          <w:sz w:val="21"/>
        </w:rPr>
        <w:t>¿Te apasiona la arquitectura de datos, la continuidad operativa y la trazabilidad en entornos con conectividad limitada? Esta es tu oportunidad de liderar un proyecto de transformación digital de alto impacto en LATAM.</w:t>
      </w:r>
    </w:p>
    <w:p>
      <w:pPr>
        <w:pStyle w:val="Heading2"/>
      </w:pPr>
      <w:r>
        <w:t>¿Cuál será tu misión?</w:t>
      </w:r>
    </w:p>
    <w:p>
      <w:pPr>
        <w:spacing w:after="120"/>
      </w:pPr>
      <w:r>
        <w:rPr>
          <w:rFonts w:ascii="Calibri" w:hAnsi="Calibri"/>
          <w:sz w:val="21"/>
        </w:rPr>
        <w:t>Garantizar que la arquitectura de datos y los servicios de núcleo soporten de forma confiable informes técnicos, telemetría operativa, auditoría de acciones, operación offline con sincronización controlada e integración segura con sistemas existentes de planta.</w:t>
      </w:r>
    </w:p>
    <w:p>
      <w:pPr>
        <w:pStyle w:val="Heading2"/>
      </w:pPr>
      <w:r>
        <w:t>¿Qué harás en tu día a día?</w:t>
      </w:r>
    </w:p>
    <w:p>
      <w:pPr>
        <w:pStyle w:val="ListBullet"/>
      </w:pPr>
      <w:r>
        <w:rPr>
          <w:rFonts w:ascii="Calibri" w:hAnsi="Calibri"/>
          <w:sz w:val="21"/>
        </w:rPr>
        <w:t>Diseñar e implementar modelos de datos transaccionales, documentales y de series temporales (multi-empresa, auditoría y retención).</w:t>
      </w:r>
    </w:p>
    <w:p>
      <w:pPr>
        <w:pStyle w:val="ListBullet"/>
      </w:pPr>
      <w:r>
        <w:rPr>
          <w:rFonts w:ascii="Calibri" w:hAnsi="Calibri"/>
          <w:sz w:val="21"/>
        </w:rPr>
        <w:t>Desarrollar y mantener servicios backend de alto rendimiento (APIs REST, canales en tiempo real, autoservicio documental).</w:t>
      </w:r>
    </w:p>
    <w:p>
      <w:pPr>
        <w:pStyle w:val="ListBullet"/>
      </w:pPr>
      <w:r>
        <w:rPr>
          <w:rFonts w:ascii="Calibri" w:hAnsi="Calibri"/>
          <w:sz w:val="21"/>
        </w:rPr>
        <w:t>Construir pipelines ETL/ELT e integraciones con fuentes legacy e IoT/industrial, con idempotencia y monitoreo de rezagos.</w:t>
      </w:r>
    </w:p>
    <w:p>
      <w:pPr>
        <w:pStyle w:val="ListBullet"/>
      </w:pPr>
      <w:r>
        <w:rPr>
          <w:rFonts w:ascii="Calibri" w:hAnsi="Calibri"/>
          <w:sz w:val="21"/>
        </w:rPr>
        <w:t>Diseñar estrategias de persistencia local, colas de cambios y reconciliación al restablecer conectividad.</w:t>
      </w:r>
    </w:p>
    <w:p>
      <w:pPr>
        <w:pStyle w:val="ListBullet"/>
      </w:pPr>
      <w:r>
        <w:rPr>
          <w:rFonts w:ascii="Calibri" w:hAnsi="Calibri"/>
          <w:sz w:val="21"/>
        </w:rPr>
        <w:t>Administrar entornos Linux y contenedores: backups probados, recuperación ante desastres, migraciones versionadas.</w:t>
      </w:r>
    </w:p>
    <w:p>
      <w:pPr>
        <w:pStyle w:val="ListBullet"/>
      </w:pPr>
      <w:r>
        <w:rPr>
          <w:rFonts w:ascii="Calibri" w:hAnsi="Calibri"/>
          <w:sz w:val="21"/>
        </w:rPr>
        <w:t>Aplicar controles de seguridad en capa de datos: segregación por tenant, cifrado, bitácoras inmutables y cumplimiento normativo.</w:t>
      </w:r>
    </w:p>
    <w:p>
      <w:pPr>
        <w:pStyle w:val="ListBullet"/>
      </w:pPr>
      <w:r>
        <w:rPr>
          <w:rFonts w:ascii="Calibri" w:hAnsi="Calibri"/>
          <w:sz w:val="21"/>
        </w:rPr>
        <w:t>Colaborar con frontend, QA y PMO en contratos de integración, pruebas de carga y documentación operativa.</w:t>
      </w:r>
    </w:p>
    <w:p>
      <w:pPr>
        <w:pStyle w:val="ListBullet"/>
      </w:pPr>
      <w:r>
        <w:rPr>
          <w:rFonts w:ascii="Calibri" w:hAnsi="Calibri"/>
          <w:sz w:val="21"/>
        </w:rPr>
        <w:t>Participar en metodología ágil con Git y herramienta de gestión de proyectos (ClickUp o equivalente).</w:t>
      </w:r>
    </w:p>
    <w:p>
      <w:pPr>
        <w:pStyle w:val="Heading2"/>
      </w:pPr>
      <w:r>
        <w:t>Requisitos para postular</w:t>
      </w:r>
    </w:p>
    <w:p>
      <w:pPr>
        <w:pStyle w:val="ListBullet"/>
      </w:pPr>
      <w:r>
        <w:rPr>
          <w:rFonts w:ascii="Calibri" w:hAnsi="Calibri"/>
          <w:sz w:val="21"/>
        </w:rPr>
        <w:t>8+ años en backend y arquitectura de datos; 5+ años con motor relacional en producción (excluyente).</w:t>
      </w:r>
    </w:p>
    <w:p>
      <w:pPr>
        <w:pStyle w:val="ListBullet"/>
      </w:pPr>
      <w:r>
        <w:rPr>
          <w:rFonts w:ascii="Calibri" w:hAnsi="Calibri"/>
          <w:sz w:val="21"/>
        </w:rPr>
        <w:t>Dominio avanzado de PostgreSQL: modelado, JSON/documentos, partición, índices, replicación, backup/restore y tuning (excluyente).</w:t>
      </w:r>
    </w:p>
    <w:p>
      <w:pPr>
        <w:pStyle w:val="ListBullet"/>
      </w:pPr>
      <w:r>
        <w:rPr>
          <w:rFonts w:ascii="Calibri" w:hAnsi="Calibri"/>
          <w:sz w:val="21"/>
        </w:rPr>
        <w:t>Servicios backend de alto rendimiento, APIs REST y comunicación en tiempo real (excluyente).</w:t>
      </w:r>
    </w:p>
    <w:p>
      <w:pPr>
        <w:pStyle w:val="ListBullet"/>
      </w:pPr>
      <w:r>
        <w:rPr>
          <w:rFonts w:ascii="Calibri" w:hAnsi="Calibri"/>
          <w:sz w:val="21"/>
        </w:rPr>
        <w:t>Trazabilidad, auditoría forense y gobierno de datos — Industria 4.0/5.0 (excluyente).</w:t>
      </w:r>
    </w:p>
    <w:p>
      <w:pPr>
        <w:pStyle w:val="ListBullet"/>
      </w:pPr>
      <w:r>
        <w:rPr>
          <w:rFonts w:ascii="Calibri" w:hAnsi="Calibri"/>
          <w:sz w:val="21"/>
        </w:rPr>
        <w:t>ETL/ELT, integración con sistemas externos y sincronización incremental (excluyente).</w:t>
      </w:r>
    </w:p>
    <w:p>
      <w:pPr>
        <w:pStyle w:val="ListBullet"/>
      </w:pPr>
      <w:r>
        <w:rPr>
          <w:rFonts w:ascii="Calibri" w:hAnsi="Calibri"/>
          <w:sz w:val="21"/>
        </w:rPr>
        <w:t>Seguridad aplicada a datos: RBAC, cifrado en tránsito/reposo, OWASP, hardening de accesos (excluyente).</w:t>
      </w:r>
    </w:p>
    <w:p>
      <w:pPr>
        <w:pStyle w:val="ListBullet"/>
      </w:pPr>
      <w:r>
        <w:rPr>
          <w:rFonts w:ascii="Calibri" w:hAnsi="Calibri"/>
          <w:sz w:val="21"/>
        </w:rPr>
        <w:t>Linux, Docker y operación en entornos productivos con CI/CD (excluyente).</w:t>
      </w:r>
    </w:p>
    <w:p>
      <w:pPr>
        <w:pStyle w:val="ListBullet"/>
      </w:pPr>
      <w:r>
        <w:rPr>
          <w:rFonts w:ascii="Calibri" w:hAnsi="Calibri"/>
          <w:sz w:val="21"/>
        </w:rPr>
        <w:t>Proyectos industriales: manufactura, energía, utilities o plantas automatizadas (excluyente).</w:t>
      </w:r>
    </w:p>
    <w:p>
      <w:pPr>
        <w:pStyle w:val="ListBullet"/>
      </w:pPr>
      <w:r>
        <w:rPr>
          <w:rFonts w:ascii="Calibri" w:hAnsi="Calibri"/>
          <w:sz w:val="21"/>
        </w:rPr>
        <w:t>Git + gestión ágil multidisciplinaria (excluyente).</w:t>
      </w:r>
    </w:p>
    <w:p>
      <w:pPr>
        <w:pStyle w:val="ListBullet"/>
      </w:pPr>
      <w:r>
        <w:rPr>
          <w:rFonts w:ascii="Calibri" w:hAnsi="Calibri"/>
          <w:sz w:val="21"/>
        </w:rPr>
        <w:t>Español fluido; inglés técnico de lectura (excluyente).</w:t>
      </w:r>
    </w:p>
    <w:p>
      <w:pPr>
        <w:pStyle w:val="Heading2"/>
      </w:pPr>
      <w:r>
        <w:t>Conocimientos deseables</w:t>
      </w:r>
    </w:p>
    <w:p>
      <w:pPr>
        <w:pStyle w:val="ListBullet"/>
      </w:pPr>
      <w:r>
        <w:rPr>
          <w:rFonts w:ascii="Calibri" w:hAnsi="Calibri"/>
          <w:sz w:val="21"/>
        </w:rPr>
        <w:t>Motores de series temporales y telemetría de alta frecuencia.</w:t>
      </w:r>
    </w:p>
    <w:p>
      <w:pPr>
        <w:pStyle w:val="ListBullet"/>
      </w:pPr>
      <w:r>
        <w:rPr>
          <w:rFonts w:ascii="Calibri" w:hAnsi="Calibri"/>
          <w:sz w:val="21"/>
        </w:rPr>
        <w:t>Mensajería/streaming para ingesta ordenada de eventos.</w:t>
      </w:r>
    </w:p>
    <w:p>
      <w:pPr>
        <w:pStyle w:val="ListBullet"/>
      </w:pPr>
      <w:r>
        <w:rPr>
          <w:rFonts w:ascii="Calibri" w:hAnsi="Calibri"/>
          <w:sz w:val="21"/>
        </w:rPr>
        <w:t>Multi-tenant con Row-Level Security y retención legal.</w:t>
      </w:r>
    </w:p>
    <w:p>
      <w:pPr>
        <w:pStyle w:val="ListBullet"/>
      </w:pPr>
      <w:r>
        <w:rPr>
          <w:rFonts w:ascii="Calibri" w:hAnsi="Calibri"/>
          <w:sz w:val="21"/>
        </w:rPr>
        <w:t>Validación biométrica en flujos de acceso (modelado de eventos).</w:t>
      </w:r>
    </w:p>
    <w:p>
      <w:pPr>
        <w:pStyle w:val="ListBullet"/>
      </w:pPr>
      <w:r>
        <w:rPr>
          <w:rFonts w:ascii="Calibri" w:hAnsi="Calibri"/>
          <w:sz w:val="21"/>
        </w:rPr>
        <w:t>Certificaciones DBA, seguridad de la información o IEC 62443.</w:t>
      </w:r>
    </w:p>
    <w:p>
      <w:pPr>
        <w:pStyle w:val="ListBullet"/>
      </w:pPr>
      <w:r>
        <w:rPr>
          <w:rFonts w:ascii="Calibri" w:hAnsi="Calibri"/>
          <w:sz w:val="21"/>
        </w:rPr>
        <w:t>LATAM: operaciones remotas y conectividad intermitente.</w:t>
      </w:r>
    </w:p>
    <w:p>
      <w:pPr>
        <w:pStyle w:val="ListBullet"/>
      </w:pPr>
      <w:r>
        <w:rPr>
          <w:rFonts w:ascii="Calibri" w:hAnsi="Calibri"/>
          <w:sz w:val="21"/>
        </w:rPr>
        <w:t>Marcos ISO de calidad de software y evidencias de trazabilidad.</w:t>
      </w:r>
    </w:p>
    <w:p>
      <w:pPr>
        <w:pStyle w:val="Heading2"/>
      </w:pPr>
      <w:r>
        <w:t>¿Qué te ofrecemos?</w:t>
      </w:r>
    </w:p>
    <w:p>
      <w:pPr>
        <w:pStyle w:val="ListBullet"/>
      </w:pPr>
      <w:r>
        <w:rPr>
          <w:rFonts w:ascii="Calibri" w:hAnsi="Calibri"/>
          <w:sz w:val="21"/>
        </w:rPr>
        <w:t>Proyecto de alto impacto en transformación digital industrial.</w:t>
      </w:r>
    </w:p>
    <w:p>
      <w:pPr>
        <w:pStyle w:val="ListBullet"/>
      </w:pPr>
      <w:r>
        <w:rPr>
          <w:rFonts w:ascii="Calibri" w:hAnsi="Calibri"/>
          <w:sz w:val="21"/>
        </w:rPr>
        <w:t>Autonomía técnica en datos, persistencia y núcleo de servicios.</w:t>
      </w:r>
    </w:p>
    <w:p>
      <w:pPr>
        <w:pStyle w:val="ListBullet"/>
      </w:pPr>
      <w:r>
        <w:rPr>
          <w:rFonts w:ascii="Calibri" w:hAnsi="Calibri"/>
          <w:sz w:val="21"/>
        </w:rPr>
        <w:t>Equipo multidisciplinario con metodología ágil definida.</w:t>
      </w:r>
    </w:p>
    <w:p>
      <w:pPr>
        <w:pStyle w:val="ListBullet"/>
      </w:pPr>
      <w:r>
        <w:rPr>
          <w:rFonts w:ascii="Calibri" w:hAnsi="Calibri"/>
          <w:sz w:val="21"/>
        </w:rPr>
        <w:t>Compensación acorde a perfil Senior.</w:t>
      </w:r>
    </w:p>
    <w:p>
      <w:pPr>
        <w:spacing w:after="120"/>
      </w:pPr>
      <w:r>
        <w:rPr>
          <w:rFonts w:ascii="Calibri" w:hAnsi="Calibri"/>
          <w:sz w:val="21"/>
        </w:rPr>
        <w:t>¿Listo para asumir este desafío?</w:t>
      </w:r>
    </w:p>
    <w:p>
      <w:pPr>
        <w:spacing w:after="120"/>
      </w:pPr>
      <w:r>
        <w:rPr>
          <w:rFonts w:ascii="Calibri" w:hAnsi="Calibri"/>
          <w:sz w:val="21"/>
        </w:rPr>
        <w:t>Envía CV en PDF a LUDER.EDER.ARMAS.JAIMES.LEAJ@GMAIL.COM</w:t>
      </w:r>
    </w:p>
    <w:p>
      <w:pPr>
        <w:spacing w:after="120"/>
      </w:pPr>
      <w:r>
        <w:rPr>
          <w:rFonts w:ascii="Calibri" w:hAnsi="Calibri"/>
          <w:sz w:val="21"/>
        </w:rPr>
        <w:t>Asunto: `Senior Backend / Arquitecto de Datos — [Tu nombre]`</w:t>
      </w:r>
    </w:p>
    <w:p>
      <w:pPr>
        <w:spacing w:after="120"/>
      </w:pPr>
      <w:r>
        <w:rPr>
          <w:rFonts w:ascii="Calibri" w:hAnsi="Calibri"/>
          <w:sz w:val="21"/>
        </w:rPr>
        <w:t>#Hiring #BackendSenior #DBA #PostgreSQL #DataEngineering #Seguridad #Industria40 #Trazabilidad #ETL #Git #LATAM #Remoto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