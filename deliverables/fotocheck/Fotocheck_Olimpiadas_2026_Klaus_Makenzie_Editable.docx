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B744" w14:textId="77777777" w:rsidR="001D5482" w:rsidRDefault="00470A3A">
      <w:pPr>
        <w:spacing w:after="0" w:line="20" w:lineRule="exact"/>
      </w:pPr>
      <w:r>
        <w:pict w14:anchorId="431BAAC3">
          <v:shapetype id="_x0000_t202" coordsize="21600,21600" o:spt="202" path="m,l,21600r21600,l21600,xe">
            <v:stroke joinstyle="miter"/>
            <v:path gradientshapeok="t" o:connecttype="rect"/>
          </v:shapetype>
          <v:shape id="EditableField1" o:spid="_x0000_s1029" type="#_x0000_t202" title="NOMBRE - haga clic para editar" style="position:absolute;margin-left:430.55pt;margin-top:190.1pt;width:248.4pt;height:27.35pt;z-index:251656192;mso-position-horizontal-relative:page;mso-position-vertical-relative:page" o:allowincell="f" filled="f" stroked="f">
            <v:textbox inset="0,0,0,0">
              <w:txbxContent>
                <w:p w14:paraId="36B9E1EF" w14:textId="123CD2F1" w:rsidR="001D5482" w:rsidRDefault="00F52E84">
                  <w:pPr>
                    <w:spacing w:after="0" w:line="240" w:lineRule="auto"/>
                  </w:pPr>
                  <w:r>
                    <w:rPr>
                      <w:color w:val="111111"/>
                      <w:szCs w:val="34"/>
                    </w:rPr>
                    <w:t>KLAUS MAKENZIE</w:t>
                  </w:r>
                </w:p>
              </w:txbxContent>
            </v:textbox>
            <w10:wrap anchorx="page" anchory="page"/>
          </v:shape>
        </w:pict>
      </w:r>
    </w:p>
    <w:p w14:paraId="02348146" w14:textId="77777777" w:rsidR="001D5482" w:rsidRDefault="00470A3A">
      <w:pPr>
        <w:spacing w:after="0" w:line="20" w:lineRule="exact"/>
      </w:pPr>
      <w:r>
        <w:pict w14:anchorId="1772C672">
          <v:shape id="EditableField2" o:spid="_x0000_s1028" type="#_x0000_t202" title="APELLIDOS - haga clic para editar" style="position:absolute;margin-left:430.55pt;margin-top:227.5pt;width:248.4pt;height:27.35pt;z-index:251657216;mso-position-horizontal-relative:page;mso-position-vertical-relative:page" o:allowincell="f" filled="f" stroked="f">
            <v:textbox inset="0,0,0,0">
              <w:txbxContent>
                <w:p w14:paraId="45304CAC" w14:textId="20F6D497" w:rsidR="001D5482" w:rsidRDefault="00F52E84">
                  <w:pPr>
                    <w:spacing w:after="0" w:line="240" w:lineRule="auto"/>
                  </w:pPr>
                  <w:r>
                    <w:rPr>
                      <w:color w:val="111111"/>
                      <w:szCs w:val="34"/>
                    </w:rPr>
                    <w:t>ARMAS ROJAS</w:t>
                  </w:r>
                </w:p>
              </w:txbxContent>
            </v:textbox>
            <w10:wrap anchorx="page" anchory="page"/>
          </v:shape>
        </w:pict>
      </w:r>
    </w:p>
    <w:p w14:paraId="33501E8A" w14:textId="77777777" w:rsidR="001D5482" w:rsidRDefault="00470A3A">
      <w:pPr>
        <w:spacing w:after="0" w:line="20" w:lineRule="exact"/>
      </w:pPr>
      <w:r>
        <w:pict w14:anchorId="2933C175">
          <v:shape id="EditableField3" o:spid="_x0000_s1027" type="#_x0000_t202" title="NIVEL - haga clic para editar" style="position:absolute;margin-left:430.55pt;margin-top:264.95pt;width:248.4pt;height:27.35pt;z-index:251658240;mso-position-horizontal-relative:page;mso-position-vertical-relative:page" o:allowincell="f" filled="f" stroked="f">
            <v:textbox inset="0,0,0,0">
              <w:txbxContent>
                <w:p w14:paraId="65952F0B" w14:textId="7E5B5F2D" w:rsidR="001D5482" w:rsidRDefault="00F52E84">
                  <w:pPr>
                    <w:spacing w:after="0" w:line="240" w:lineRule="auto"/>
                  </w:pPr>
                  <w:r>
                    <w:rPr>
                      <w:color w:val="111111"/>
                      <w:szCs w:val="34"/>
                    </w:rPr>
                    <w:t>SECUNDARIA</w:t>
                  </w:r>
                </w:p>
              </w:txbxContent>
            </v:textbox>
            <w10:wrap anchorx="page" anchory="page"/>
          </v:shape>
        </w:pict>
      </w:r>
    </w:p>
    <w:p w14:paraId="23B0723F" w14:textId="77777777" w:rsidR="001D5482" w:rsidRDefault="00470A3A">
      <w:pPr>
        <w:spacing w:after="0" w:line="20" w:lineRule="exact"/>
      </w:pPr>
      <w:r>
        <w:pict w14:anchorId="41916844">
          <v:shape id="EditableField4" o:spid="_x0000_s1026" type="#_x0000_t202" title="SEDE - haga clic para editar" style="position:absolute;margin-left:430.55pt;margin-top:304.55pt;width:248.4pt;height:27.35pt;z-index:251659264;mso-position-horizontal-relative:page;mso-position-vertical-relative:page" o:allowincell="f" filled="f" stroked="f">
            <v:textbox inset="0,0,0,0">
              <w:txbxContent>
                <w:p w14:paraId="0F8CD17C" w14:textId="6A9C38F7" w:rsidR="001D5482" w:rsidRDefault="00F52E84">
                  <w:pPr>
                    <w:spacing w:after="0" w:line="240" w:lineRule="auto"/>
                  </w:pPr>
                  <w:r>
                    <w:rPr>
                      <w:color w:val="111111"/>
                      <w:szCs w:val="34"/>
                    </w:rPr>
                    <w:t>BARRANCO</w:t>
                  </w:r>
                </w:p>
              </w:txbxContent>
            </v:textbox>
            <w10:wrap anchorx="page" anchory="page"/>
          </v:shape>
        </w:pict>
      </w:r>
    </w:p>
    <w:sectPr w:rsidR="001D5482" w:rsidSect="00034616">
      <w:headerReference w:type="default" r:id="rId8"/>
      <w:pgSz w:w="14400" w:h="9155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CD44C" w14:textId="77777777" w:rsidR="00470A3A" w:rsidRDefault="00470A3A">
      <w:pPr>
        <w:spacing w:after="0" w:line="240" w:lineRule="auto"/>
      </w:pPr>
      <w:r>
        <w:separator/>
      </w:r>
    </w:p>
  </w:endnote>
  <w:endnote w:type="continuationSeparator" w:id="0">
    <w:p w14:paraId="6AF9E34B" w14:textId="77777777" w:rsidR="00470A3A" w:rsidRDefault="00470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3BAAE" w14:textId="77777777" w:rsidR="00470A3A" w:rsidRDefault="00470A3A">
      <w:pPr>
        <w:spacing w:after="0" w:line="240" w:lineRule="auto"/>
      </w:pPr>
      <w:r>
        <w:separator/>
      </w:r>
    </w:p>
  </w:footnote>
  <w:footnote w:type="continuationSeparator" w:id="0">
    <w:p w14:paraId="3AA75856" w14:textId="77777777" w:rsidR="00470A3A" w:rsidRDefault="00470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6788" w14:textId="77777777" w:rsidR="001D5482" w:rsidRDefault="00470A3A">
    <w:pPr>
      <w:pStyle w:val="Encabezado"/>
    </w:pPr>
    <w:r>
      <w:rPr>
        <w:noProof/>
      </w:rPr>
      <w:drawing>
        <wp:anchor distT="0" distB="0" distL="0" distR="0" simplePos="0" relativeHeight="251658240" behindDoc="1" locked="1" layoutInCell="1" allowOverlap="1" wp14:anchorId="6541C00B" wp14:editId="2671543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581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tocheck_base_8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58132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284244">
    <w:abstractNumId w:val="8"/>
  </w:num>
  <w:num w:numId="2" w16cid:durableId="1959676476">
    <w:abstractNumId w:val="6"/>
  </w:num>
  <w:num w:numId="3" w16cid:durableId="149370434">
    <w:abstractNumId w:val="5"/>
  </w:num>
  <w:num w:numId="4" w16cid:durableId="418718670">
    <w:abstractNumId w:val="4"/>
  </w:num>
  <w:num w:numId="5" w16cid:durableId="1417744758">
    <w:abstractNumId w:val="7"/>
  </w:num>
  <w:num w:numId="6" w16cid:durableId="170880540">
    <w:abstractNumId w:val="3"/>
  </w:num>
  <w:num w:numId="7" w16cid:durableId="152139810">
    <w:abstractNumId w:val="2"/>
  </w:num>
  <w:num w:numId="8" w16cid:durableId="492260453">
    <w:abstractNumId w:val="1"/>
  </w:num>
  <w:num w:numId="9" w16cid:durableId="111078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482"/>
    <w:rsid w:val="0029639D"/>
    <w:rsid w:val="00326F90"/>
    <w:rsid w:val="00470A3A"/>
    <w:rsid w:val="005F50AD"/>
    <w:rsid w:val="00AA1D8D"/>
    <w:rsid w:val="00B47730"/>
    <w:rsid w:val="00CB0664"/>
    <w:rsid w:val="00F52E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;"/>
  <w14:docId w14:val="6C2780E9"/>
  <w14:defaultImageDpi w14:val="300"/>
  <w15:docId w15:val="{C3772DF8-62D2-4E42-AF02-896F26F4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Fotocheck Olimpiadas Pamer 2026 - editable</dc:title>
  <dc:subject>Fotocheck escolar con datos editables</dc:subject>
  <dc:creator>Beemetry / Codex</dc:creator>
  <cp:keywords/>
  <dc:description>Fondo 8K (8192 x 5208) y cuatro cajas de texto editables.</dc:description>
  <cp:lastModifiedBy>lenovo´</cp:lastModifiedBy>
  <cp:revision>2</cp:revision>
  <dcterms:created xsi:type="dcterms:W3CDTF">2013-12-23T23:15:00Z</dcterms:created>
  <dcterms:modified xsi:type="dcterms:W3CDTF">2026-09-01T07:21:00Z</dcterms:modified>
  <cp:category/>
</cp:coreProperties>
</file>